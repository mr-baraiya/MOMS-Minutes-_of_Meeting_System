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1147" w14:textId="519927F6" w:rsidR="00A562E9" w:rsidRPr="00837FE9" w:rsidRDefault="00000000" w:rsidP="00837FE9">
      <w:pPr>
        <w:pStyle w:val="Heading1"/>
        <w:rPr>
          <w:sz w:val="40"/>
          <w:szCs w:val="40"/>
        </w:rPr>
      </w:pPr>
      <w:r w:rsidRPr="00837FE9">
        <w:rPr>
          <w:sz w:val="40"/>
          <w:szCs w:val="40"/>
        </w:rPr>
        <w:t>Minutes of Meeting (MOM) Management System</w:t>
      </w:r>
    </w:p>
    <w:p w14:paraId="1CF67349" w14:textId="77777777" w:rsidR="00837FE9" w:rsidRPr="00837FE9" w:rsidRDefault="00837FE9" w:rsidP="00837FE9"/>
    <w:p w14:paraId="62F8B100" w14:textId="12CC23DE" w:rsidR="00A562E9" w:rsidRPr="00837FE9" w:rsidRDefault="00000000" w:rsidP="00837FE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837FE9">
        <w:rPr>
          <w:b/>
          <w:bCs/>
          <w:sz w:val="32"/>
          <w:szCs w:val="32"/>
        </w:rPr>
        <w:t>Introduction</w:t>
      </w:r>
    </w:p>
    <w:p w14:paraId="374B48C7" w14:textId="41F635D5" w:rsidR="00A562E9" w:rsidRDefault="00000000" w:rsidP="00E639CA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00837FE9">
        <w:rPr>
          <w:sz w:val="24"/>
          <w:szCs w:val="24"/>
        </w:rPr>
        <w:t>The Minutes of Meeting (MOM) Management System is a web-based application designed to automate the process of managing meetings, recording minutes, tracking attendance, and maintaining meeting-related documents in an organized manner.</w:t>
      </w:r>
    </w:p>
    <w:p w14:paraId="36FF46EF" w14:textId="77777777" w:rsidR="00E639CA" w:rsidRPr="00E639CA" w:rsidRDefault="00E639CA" w:rsidP="00E639CA">
      <w:pPr>
        <w:pStyle w:val="ListParagraph"/>
        <w:ind w:left="1440"/>
        <w:rPr>
          <w:sz w:val="24"/>
          <w:szCs w:val="24"/>
        </w:rPr>
      </w:pPr>
    </w:p>
    <w:p w14:paraId="5E33C226" w14:textId="03B9F2D4" w:rsidR="00A562E9" w:rsidRPr="00837FE9" w:rsidRDefault="00000000" w:rsidP="00837FE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837FE9">
        <w:rPr>
          <w:b/>
          <w:bCs/>
          <w:sz w:val="32"/>
          <w:szCs w:val="32"/>
        </w:rPr>
        <w:t>Problem Statement</w:t>
      </w:r>
    </w:p>
    <w:p w14:paraId="02AC0D11" w14:textId="77777777" w:rsidR="00A562E9" w:rsidRPr="00837FE9" w:rsidRDefault="00000000" w:rsidP="00837FE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837FE9">
        <w:rPr>
          <w:sz w:val="24"/>
          <w:szCs w:val="24"/>
        </w:rPr>
        <w:t>Manual meeting management leads to data inconsistency, difficulty in tracking attendance, loss of documents, and inefficiency. A centralized system is required to overcome these issues.</w:t>
      </w:r>
    </w:p>
    <w:p w14:paraId="1D7DEFD0" w14:textId="77777777" w:rsidR="00A562E9" w:rsidRDefault="00A562E9"/>
    <w:p w14:paraId="0365BF9B" w14:textId="4C4CD2E6" w:rsidR="00A562E9" w:rsidRPr="00837FE9" w:rsidRDefault="00000000" w:rsidP="00837FE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837FE9">
        <w:rPr>
          <w:b/>
          <w:bCs/>
          <w:sz w:val="32"/>
          <w:szCs w:val="32"/>
        </w:rPr>
        <w:t>Objectives</w:t>
      </w:r>
    </w:p>
    <w:p w14:paraId="719DF8F0" w14:textId="276E667A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automate the process of scheduling and managing meetings within an organization.</w:t>
      </w:r>
    </w:p>
    <w:p w14:paraId="54640D5E" w14:textId="432B50A7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provide a centralized platform for recording and storing Minutes of Meeting (MOM) in a structured and secure manner.</w:t>
      </w:r>
    </w:p>
    <w:p w14:paraId="1D61A47F" w14:textId="6DE238F0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enable accurate and efficient tracking of attendance for all meeting participants.</w:t>
      </w:r>
    </w:p>
    <w:p w14:paraId="45F04B57" w14:textId="0C0FA68C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reduce manual paperwork and minimize errors associated with traditional meeting management methods.</w:t>
      </w:r>
    </w:p>
    <w:p w14:paraId="2E873314" w14:textId="4E239EC5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support role-based access control for Admin, Meeting Organizer (Convener), and Staff users.</w:t>
      </w:r>
    </w:p>
    <w:p w14:paraId="13BF6461" w14:textId="5E72445D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allow uploading, viewing, and downloading of meeting-related documents and MOM files.</w:t>
      </w:r>
    </w:p>
    <w:p w14:paraId="307A961C" w14:textId="70E81E98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generate meeting-wise and summary reports for better monitoring and decision-making.</w:t>
      </w:r>
    </w:p>
    <w:p w14:paraId="69DD84D7" w14:textId="0F8B58D6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improve transparency and accountability by maintaining a complete history of meetings and decisions.</w:t>
      </w:r>
    </w:p>
    <w:p w14:paraId="723E0FAF" w14:textId="36E160EF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enhance productivity by simplifying communication and follow-up through recorded action items and decisions.</w:t>
      </w:r>
    </w:p>
    <w:p w14:paraId="51EC95C6" w14:textId="17AF30D6" w:rsidR="00C4407F" w:rsidRPr="00C4407F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C4407F">
        <w:rPr>
          <w:rFonts w:asciiTheme="minorHAnsi" w:eastAsiaTheme="minorEastAsia" w:hAnsiTheme="minorHAnsi" w:cstheme="minorBidi"/>
          <w:lang w:val="en-US" w:eastAsia="en-US"/>
        </w:rPr>
        <w:t>To ensure data consistency, integrity, and easy retrieval of meeting information.</w:t>
      </w:r>
    </w:p>
    <w:p w14:paraId="43405AC8" w14:textId="77777777" w:rsidR="00837FE9" w:rsidRDefault="00837FE9" w:rsidP="00837FE9">
      <w:pPr>
        <w:pStyle w:val="ListParagraph"/>
        <w:ind w:left="1440"/>
        <w:rPr>
          <w:sz w:val="24"/>
          <w:szCs w:val="24"/>
        </w:rPr>
      </w:pPr>
    </w:p>
    <w:p w14:paraId="4778E1B9" w14:textId="77777777" w:rsidR="00C4407F" w:rsidRPr="00C4407F" w:rsidRDefault="00000000" w:rsidP="00C4407F">
      <w:pPr>
        <w:pStyle w:val="ListParagraph"/>
        <w:numPr>
          <w:ilvl w:val="0"/>
          <w:numId w:val="10"/>
        </w:numPr>
      </w:pPr>
      <w:r w:rsidRPr="00837FE9">
        <w:rPr>
          <w:b/>
          <w:bCs/>
          <w:sz w:val="32"/>
          <w:szCs w:val="32"/>
        </w:rPr>
        <w:lastRenderedPageBreak/>
        <w:t>Scope</w:t>
      </w:r>
    </w:p>
    <w:p w14:paraId="6876E25E" w14:textId="337E2CEA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>The system provides functionality to create, edit, and cancel meetings in a structured and organized manner.</w:t>
      </w:r>
    </w:p>
    <w:p w14:paraId="05B23694" w14:textId="77777777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 xml:space="preserve"> It supports attendance management by allowing meeting organizers to add participants and mark their presence digitally.</w:t>
      </w:r>
    </w:p>
    <w:p w14:paraId="0AE27422" w14:textId="77777777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>The system allows uploading, viewing, and downloading of Minutes of Meeting (MOM) documents and related files.</w:t>
      </w:r>
    </w:p>
    <w:p w14:paraId="371D39E6" w14:textId="77777777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>It maintains a centralized repository for all meeting records, attendance data, and documents.</w:t>
      </w:r>
    </w:p>
    <w:p w14:paraId="3EEB6623" w14:textId="77777777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>The system generates meeting-wise and summary reports for analysis and record keeping.</w:t>
      </w:r>
    </w:p>
    <w:p w14:paraId="5F47754D" w14:textId="77777777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>Role-based access control ensures that users can access features according to their assigned roles.</w:t>
      </w:r>
    </w:p>
    <w:p w14:paraId="414D99D8" w14:textId="664AD12C" w:rsidR="00C4407F" w:rsidRPr="007D0D43" w:rsidRDefault="00C4407F" w:rsidP="00C4407F">
      <w:pPr>
        <w:pStyle w:val="NormalWeb"/>
        <w:numPr>
          <w:ilvl w:val="1"/>
          <w:numId w:val="16"/>
        </w:numPr>
        <w:rPr>
          <w:rFonts w:asciiTheme="minorHAnsi" w:eastAsiaTheme="minorEastAsia" w:hAnsiTheme="minorHAnsi" w:cstheme="minorBidi"/>
          <w:lang w:val="en-US" w:eastAsia="en-US"/>
        </w:rPr>
      </w:pPr>
      <w:r w:rsidRPr="007D0D43">
        <w:rPr>
          <w:rFonts w:asciiTheme="minorHAnsi" w:eastAsiaTheme="minorEastAsia" w:hAnsiTheme="minorHAnsi" w:cstheme="minorBidi"/>
          <w:lang w:val="en-US" w:eastAsia="en-US"/>
        </w:rPr>
        <w:t>The system improves transparency, efficiency, and traceability of meeting-related activities.</w:t>
      </w:r>
    </w:p>
    <w:p w14:paraId="5B2B97F4" w14:textId="77777777" w:rsidR="00837FE9" w:rsidRPr="00837FE9" w:rsidRDefault="00837FE9" w:rsidP="00837FE9">
      <w:pPr>
        <w:pStyle w:val="ListParagraph"/>
        <w:ind w:left="1440"/>
        <w:rPr>
          <w:sz w:val="24"/>
          <w:szCs w:val="24"/>
        </w:rPr>
      </w:pPr>
    </w:p>
    <w:p w14:paraId="2CE7DAFF" w14:textId="77777777" w:rsidR="00C4407F" w:rsidRDefault="00837FE9" w:rsidP="00C4407F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837FE9">
        <w:rPr>
          <w:b/>
          <w:bCs/>
          <w:sz w:val="32"/>
          <w:szCs w:val="32"/>
        </w:rPr>
        <w:t>Users</w:t>
      </w:r>
    </w:p>
    <w:p w14:paraId="2F6E9177" w14:textId="77777777" w:rsidR="00C4407F" w:rsidRDefault="00C4407F" w:rsidP="00C4407F">
      <w:pPr>
        <w:pStyle w:val="ListParagraph"/>
        <w:numPr>
          <w:ilvl w:val="1"/>
          <w:numId w:val="22"/>
        </w:numPr>
        <w:rPr>
          <w:b/>
          <w:bCs/>
          <w:sz w:val="28"/>
          <w:szCs w:val="28"/>
        </w:rPr>
      </w:pPr>
      <w:r w:rsidRPr="00C4407F">
        <w:rPr>
          <w:b/>
          <w:bCs/>
          <w:sz w:val="28"/>
          <w:szCs w:val="28"/>
        </w:rPr>
        <w:t>Admin</w:t>
      </w:r>
      <w:r>
        <w:rPr>
          <w:b/>
          <w:bCs/>
          <w:sz w:val="28"/>
          <w:szCs w:val="28"/>
        </w:rPr>
        <w:tab/>
      </w:r>
    </w:p>
    <w:p w14:paraId="6B32C6C2" w14:textId="77777777" w:rsidR="00C4407F" w:rsidRPr="007D0D43" w:rsidRDefault="00C4407F" w:rsidP="00C4407F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 w:rsidRPr="007D0D43">
        <w:rPr>
          <w:sz w:val="24"/>
          <w:szCs w:val="24"/>
        </w:rPr>
        <w:t>System management and maintenance</w:t>
      </w:r>
    </w:p>
    <w:p w14:paraId="4EC1D47C" w14:textId="77777777" w:rsidR="00C4407F" w:rsidRPr="007D0D43" w:rsidRDefault="00C4407F" w:rsidP="00C4407F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 w:rsidRPr="007D0D43">
        <w:rPr>
          <w:sz w:val="24"/>
          <w:szCs w:val="24"/>
        </w:rPr>
        <w:t>Master data management (Meeting Types, Departments, Venues, Staff)</w:t>
      </w:r>
    </w:p>
    <w:p w14:paraId="2ADEAC0C" w14:textId="77777777" w:rsidR="00C4407F" w:rsidRPr="007D0D43" w:rsidRDefault="00C4407F" w:rsidP="00C4407F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 w:rsidRPr="007D0D43">
        <w:rPr>
          <w:sz w:val="24"/>
          <w:szCs w:val="24"/>
        </w:rPr>
        <w:t>View all meetings, attendance, and reports</w:t>
      </w:r>
    </w:p>
    <w:p w14:paraId="2D2ABE5C" w14:textId="30403930" w:rsidR="00C4407F" w:rsidRPr="007D0D43" w:rsidRDefault="00C4407F" w:rsidP="00C4407F">
      <w:pPr>
        <w:pStyle w:val="ListParagraph"/>
        <w:numPr>
          <w:ilvl w:val="2"/>
          <w:numId w:val="24"/>
        </w:numPr>
        <w:rPr>
          <w:b/>
          <w:bCs/>
          <w:sz w:val="28"/>
          <w:szCs w:val="28"/>
        </w:rPr>
      </w:pPr>
      <w:r w:rsidRPr="007D0D43">
        <w:rPr>
          <w:sz w:val="24"/>
          <w:szCs w:val="24"/>
        </w:rPr>
        <w:t>User access control and system configuration</w:t>
      </w:r>
    </w:p>
    <w:p w14:paraId="32D43EB6" w14:textId="431C3BB1" w:rsidR="00C4407F" w:rsidRDefault="00C4407F" w:rsidP="00C4407F">
      <w:pPr>
        <w:pStyle w:val="ListParagraph"/>
        <w:numPr>
          <w:ilvl w:val="1"/>
          <w:numId w:val="22"/>
        </w:numPr>
        <w:rPr>
          <w:b/>
          <w:bCs/>
          <w:sz w:val="28"/>
          <w:szCs w:val="28"/>
        </w:rPr>
      </w:pPr>
      <w:r w:rsidRPr="00C4407F">
        <w:rPr>
          <w:b/>
          <w:bCs/>
          <w:sz w:val="28"/>
          <w:szCs w:val="28"/>
        </w:rPr>
        <w:t>Meeting Organizer (Convener)</w:t>
      </w:r>
    </w:p>
    <w:p w14:paraId="47D7BB70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Conduct and manage meetings</w:t>
      </w:r>
    </w:p>
    <w:p w14:paraId="013B4349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Create, edit, and cancel meetings</w:t>
      </w:r>
    </w:p>
    <w:p w14:paraId="3BBF162D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Add participants and mark attendance</w:t>
      </w:r>
    </w:p>
    <w:p w14:paraId="077689A8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Upload MOM documents and related files</w:t>
      </w:r>
    </w:p>
    <w:p w14:paraId="35202392" w14:textId="1C807789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View meeting-wise and summary reports</w:t>
      </w:r>
    </w:p>
    <w:p w14:paraId="04B33697" w14:textId="2BB3FBEB" w:rsidR="00C4407F" w:rsidRPr="00C4407F" w:rsidRDefault="00C4407F" w:rsidP="00C4407F">
      <w:pPr>
        <w:pStyle w:val="ListParagraph"/>
        <w:numPr>
          <w:ilvl w:val="1"/>
          <w:numId w:val="22"/>
        </w:numPr>
        <w:rPr>
          <w:b/>
          <w:bCs/>
          <w:sz w:val="28"/>
          <w:szCs w:val="28"/>
        </w:rPr>
      </w:pPr>
      <w:r w:rsidRPr="00C4407F">
        <w:rPr>
          <w:b/>
          <w:bCs/>
          <w:sz w:val="28"/>
          <w:szCs w:val="28"/>
        </w:rPr>
        <w:t>Staff</w:t>
      </w:r>
    </w:p>
    <w:p w14:paraId="1AA06DD5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View assigned meetings and details</w:t>
      </w:r>
    </w:p>
    <w:p w14:paraId="681A3794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Check attendance status</w:t>
      </w:r>
    </w:p>
    <w:p w14:paraId="103E6A23" w14:textId="77777777" w:rsid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View and download MOM documents</w:t>
      </w:r>
    </w:p>
    <w:p w14:paraId="249685A3" w14:textId="2E3A5E3F" w:rsidR="00C4407F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Limited access based on assigned permissions</w:t>
      </w:r>
      <w:r w:rsidR="00C4407F">
        <w:br/>
      </w:r>
    </w:p>
    <w:p w14:paraId="046DDB05" w14:textId="77777777" w:rsidR="00837FE9" w:rsidRDefault="00837FE9" w:rsidP="007D0D43">
      <w:pPr>
        <w:rPr>
          <w:sz w:val="24"/>
          <w:szCs w:val="24"/>
        </w:rPr>
      </w:pPr>
    </w:p>
    <w:p w14:paraId="2DCA114E" w14:textId="77777777" w:rsidR="007D0D43" w:rsidRPr="007D0D43" w:rsidRDefault="007D0D43" w:rsidP="007D0D43">
      <w:pPr>
        <w:rPr>
          <w:sz w:val="24"/>
          <w:szCs w:val="24"/>
        </w:rPr>
      </w:pPr>
    </w:p>
    <w:p w14:paraId="78A45848" w14:textId="77777777" w:rsidR="007D0D43" w:rsidRDefault="00837FE9" w:rsidP="007D0D43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837FE9">
        <w:rPr>
          <w:b/>
          <w:bCs/>
          <w:sz w:val="32"/>
          <w:szCs w:val="32"/>
        </w:rPr>
        <w:lastRenderedPageBreak/>
        <w:t>Functional Requirements</w:t>
      </w:r>
    </w:p>
    <w:p w14:paraId="1AB00120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User Login</w:t>
      </w:r>
    </w:p>
    <w:p w14:paraId="4F75F7B1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allow users to log in securely using valid credentials and provide access based on their assigned roles.</w:t>
      </w:r>
    </w:p>
    <w:p w14:paraId="29466CC2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Role-Based Access Control</w:t>
      </w:r>
    </w:p>
    <w:p w14:paraId="20DD0BF1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restrict functionalities according to user roles such as Admin, Meeting Organizer, and Staff.</w:t>
      </w:r>
    </w:p>
    <w:p w14:paraId="229F3BE1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Meeting Creation, Editing, and Cancellation</w:t>
      </w:r>
    </w:p>
    <w:p w14:paraId="3604D56A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allow authorized users to create new meetings, modify existing meeting details, and cancel meetings with appropriate reasons.</w:t>
      </w:r>
    </w:p>
    <w:p w14:paraId="11380138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Participant Management</w:t>
      </w:r>
    </w:p>
    <w:p w14:paraId="4BFAC3A9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allow meeting organizers to add or remove participants for a meeting.</w:t>
      </w:r>
    </w:p>
    <w:p w14:paraId="66D0BC63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Attendance Marking</w:t>
      </w:r>
    </w:p>
    <w:p w14:paraId="16B107A9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provide functionality to mark and store attendance of participants for each meeting.</w:t>
      </w:r>
    </w:p>
    <w:p w14:paraId="1EE1C5DA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Minutes of Meeting (MOM) Management</w:t>
      </w:r>
    </w:p>
    <w:p w14:paraId="4BE05E05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allow uploading, viewing, and downloading of MOM documents and related files.</w:t>
      </w:r>
    </w:p>
    <w:p w14:paraId="6CED9364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Document Upload and Management</w:t>
      </w:r>
    </w:p>
    <w:p w14:paraId="5E96C809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support secure uploading and management of meeting-related documents.</w:t>
      </w:r>
    </w:p>
    <w:p w14:paraId="43D241C0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Meeting Viewing</w:t>
      </w:r>
    </w:p>
    <w:p w14:paraId="2B010AAD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 xml:space="preserve">The system shall allow users to view meeting schedules, details, and past meeting </w:t>
      </w:r>
      <w:proofErr w:type="spellStart"/>
      <w:r w:rsidRPr="007D0D43">
        <w:rPr>
          <w:sz w:val="24"/>
          <w:szCs w:val="24"/>
        </w:rPr>
        <w:t>records.</w:t>
      </w:r>
      <w:proofErr w:type="spellEnd"/>
    </w:p>
    <w:p w14:paraId="11CAE6FE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Report Generation</w:t>
      </w:r>
    </w:p>
    <w:p w14:paraId="463D4970" w14:textId="77777777" w:rsidR="007D0D43" w:rsidRPr="007D0D43" w:rsidRDefault="007D0D43" w:rsidP="007D0D43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7D0D43">
        <w:rPr>
          <w:sz w:val="24"/>
          <w:szCs w:val="24"/>
        </w:rPr>
        <w:t>The system shall generate meeting-wise and summary reports related to meetings and attendance.</w:t>
      </w:r>
    </w:p>
    <w:p w14:paraId="14C35EBA" w14:textId="77777777" w:rsidR="007D0D43" w:rsidRPr="007D0D43" w:rsidRDefault="007D0D43" w:rsidP="007D0D43">
      <w:pPr>
        <w:pStyle w:val="ListParagraph"/>
        <w:numPr>
          <w:ilvl w:val="1"/>
          <w:numId w:val="22"/>
        </w:numPr>
        <w:rPr>
          <w:b/>
          <w:bCs/>
          <w:sz w:val="24"/>
          <w:szCs w:val="24"/>
        </w:rPr>
      </w:pPr>
      <w:r w:rsidRPr="007D0D43">
        <w:rPr>
          <w:b/>
          <w:bCs/>
          <w:sz w:val="24"/>
          <w:szCs w:val="24"/>
        </w:rPr>
        <w:t>User Profile Management</w:t>
      </w:r>
    </w:p>
    <w:p w14:paraId="1C0A7379" w14:textId="2683438E" w:rsidR="007D0D43" w:rsidRPr="007D0D43" w:rsidRDefault="007D0D43" w:rsidP="007D0D43">
      <w:pPr>
        <w:pStyle w:val="ListParagraph"/>
        <w:numPr>
          <w:ilvl w:val="2"/>
          <w:numId w:val="24"/>
        </w:numPr>
        <w:rPr>
          <w:b/>
          <w:bCs/>
          <w:sz w:val="32"/>
          <w:szCs w:val="32"/>
        </w:rPr>
      </w:pPr>
      <w:r w:rsidRPr="007D0D43">
        <w:rPr>
          <w:sz w:val="24"/>
          <w:szCs w:val="24"/>
        </w:rPr>
        <w:t>The system shall allow users to view and update their profile details.</w:t>
      </w:r>
    </w:p>
    <w:p w14:paraId="400E3028" w14:textId="77777777" w:rsidR="00837FE9" w:rsidRDefault="00837FE9" w:rsidP="00837FE9">
      <w:pPr>
        <w:pStyle w:val="ListParagraph"/>
        <w:ind w:left="1440"/>
        <w:rPr>
          <w:sz w:val="24"/>
          <w:szCs w:val="24"/>
        </w:rPr>
      </w:pPr>
    </w:p>
    <w:p w14:paraId="20B7DB67" w14:textId="77777777" w:rsidR="00986F4E" w:rsidRDefault="00986F4E" w:rsidP="00837FE9">
      <w:pPr>
        <w:pStyle w:val="ListParagraph"/>
        <w:ind w:left="1440"/>
        <w:rPr>
          <w:sz w:val="24"/>
          <w:szCs w:val="24"/>
        </w:rPr>
      </w:pPr>
    </w:p>
    <w:p w14:paraId="74550629" w14:textId="77777777" w:rsidR="00986F4E" w:rsidRDefault="00986F4E" w:rsidP="00837FE9">
      <w:pPr>
        <w:pStyle w:val="ListParagraph"/>
        <w:ind w:left="1440"/>
        <w:rPr>
          <w:sz w:val="24"/>
          <w:szCs w:val="24"/>
        </w:rPr>
      </w:pPr>
    </w:p>
    <w:p w14:paraId="5E4E1C47" w14:textId="77777777" w:rsidR="00986F4E" w:rsidRDefault="00986F4E" w:rsidP="00837FE9">
      <w:pPr>
        <w:pStyle w:val="ListParagraph"/>
        <w:ind w:left="1440"/>
        <w:rPr>
          <w:sz w:val="24"/>
          <w:szCs w:val="24"/>
        </w:rPr>
      </w:pPr>
    </w:p>
    <w:p w14:paraId="0D8B4BDE" w14:textId="77777777" w:rsidR="00986F4E" w:rsidRDefault="00986F4E" w:rsidP="00837FE9">
      <w:pPr>
        <w:pStyle w:val="ListParagraph"/>
        <w:ind w:left="1440"/>
        <w:rPr>
          <w:sz w:val="24"/>
          <w:szCs w:val="24"/>
        </w:rPr>
      </w:pPr>
    </w:p>
    <w:p w14:paraId="39D6295E" w14:textId="77777777" w:rsidR="00986F4E" w:rsidRDefault="00986F4E" w:rsidP="00837FE9">
      <w:pPr>
        <w:pStyle w:val="ListParagraph"/>
        <w:ind w:left="1440"/>
        <w:rPr>
          <w:sz w:val="24"/>
          <w:szCs w:val="24"/>
        </w:rPr>
      </w:pPr>
    </w:p>
    <w:p w14:paraId="10D7F477" w14:textId="77777777" w:rsidR="00986F4E" w:rsidRPr="00837FE9" w:rsidRDefault="00986F4E" w:rsidP="00837FE9">
      <w:pPr>
        <w:pStyle w:val="ListParagraph"/>
        <w:ind w:left="1440"/>
        <w:rPr>
          <w:sz w:val="24"/>
          <w:szCs w:val="24"/>
        </w:rPr>
      </w:pPr>
    </w:p>
    <w:p w14:paraId="2D50F991" w14:textId="258654DC" w:rsidR="00A562E9" w:rsidRDefault="00837FE9" w:rsidP="00837FE9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837FE9">
        <w:rPr>
          <w:b/>
          <w:bCs/>
          <w:sz w:val="32"/>
          <w:szCs w:val="32"/>
        </w:rPr>
        <w:lastRenderedPageBreak/>
        <w:t>Non-Functional Requirements</w:t>
      </w:r>
    </w:p>
    <w:p w14:paraId="239D41A2" w14:textId="61B93C50" w:rsidR="00837FE9" w:rsidRDefault="00837FE9" w:rsidP="00837FE9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Security</w:t>
      </w:r>
    </w:p>
    <w:p w14:paraId="12AEB6E9" w14:textId="2A50647A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The system shall ensure secure authentication, role-based access control, and protection of sensitive meeting and user data.</w:t>
      </w:r>
    </w:p>
    <w:p w14:paraId="62EBAA6F" w14:textId="650B2EB0" w:rsidR="00837FE9" w:rsidRDefault="00837FE9" w:rsidP="00837FE9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Performance</w:t>
      </w:r>
    </w:p>
    <w:p w14:paraId="76D0D941" w14:textId="53CCEAF8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The system shall provide fast response times for user actions such as meeting retrieval, attendance marking, and document access.</w:t>
      </w:r>
    </w:p>
    <w:p w14:paraId="05F64237" w14:textId="37520C4A" w:rsidR="00837FE9" w:rsidRDefault="00837FE9" w:rsidP="00837FE9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Scalability</w:t>
      </w:r>
    </w:p>
    <w:p w14:paraId="5F5BA671" w14:textId="5E81347C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The system shall be capable of handling an increasing number of users, meetings, and records without performance degradation.</w:t>
      </w:r>
    </w:p>
    <w:p w14:paraId="54380CC7" w14:textId="7E319ABD" w:rsidR="00A562E9" w:rsidRDefault="00837FE9" w:rsidP="00837FE9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Usability</w:t>
      </w:r>
    </w:p>
    <w:p w14:paraId="30974FA0" w14:textId="4C646CE3" w:rsidR="00A562E9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The system shall provide a user-friendly interface that is easy to understand and use for all types of users.</w:t>
      </w:r>
    </w:p>
    <w:p w14:paraId="31B5DB21" w14:textId="77777777" w:rsidR="00986F4E" w:rsidRDefault="00986F4E" w:rsidP="00986F4E">
      <w:pPr>
        <w:pStyle w:val="ListParagraph"/>
        <w:ind w:left="2340"/>
        <w:rPr>
          <w:sz w:val="24"/>
          <w:szCs w:val="24"/>
        </w:rPr>
      </w:pPr>
    </w:p>
    <w:p w14:paraId="6510B3BD" w14:textId="05B08CCE" w:rsidR="00986F4E" w:rsidRPr="00986F4E" w:rsidRDefault="00986F4E" w:rsidP="00986F4E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986F4E">
        <w:rPr>
          <w:b/>
          <w:bCs/>
          <w:sz w:val="32"/>
          <w:szCs w:val="32"/>
        </w:rPr>
        <w:t>Use Case Identification</w:t>
      </w:r>
    </w:p>
    <w:p w14:paraId="2073C645" w14:textId="77777777" w:rsidR="00986F4E" w:rsidRPr="00986F4E" w:rsidRDefault="00986F4E" w:rsidP="00986F4E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Common Use Cases (All Users)</w:t>
      </w:r>
    </w:p>
    <w:p w14:paraId="3810D2F9" w14:textId="13D8D02B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Login</w:t>
      </w:r>
    </w:p>
    <w:p w14:paraId="13D27D37" w14:textId="58483FF8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Logout</w:t>
      </w:r>
    </w:p>
    <w:p w14:paraId="753E42AF" w14:textId="7FB6BA30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Dashboard</w:t>
      </w:r>
    </w:p>
    <w:p w14:paraId="798F36AF" w14:textId="2011C8F6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Profile</w:t>
      </w:r>
    </w:p>
    <w:p w14:paraId="09267630" w14:textId="77777777" w:rsidR="00986F4E" w:rsidRPr="00986F4E" w:rsidRDefault="00986F4E" w:rsidP="00986F4E">
      <w:pPr>
        <w:pStyle w:val="ListParagraph"/>
        <w:ind w:left="2160"/>
        <w:rPr>
          <w:b/>
          <w:bCs/>
          <w:sz w:val="24"/>
          <w:szCs w:val="24"/>
          <w:lang w:val="en-IN"/>
        </w:rPr>
      </w:pPr>
    </w:p>
    <w:p w14:paraId="0631C6FF" w14:textId="77777777" w:rsidR="00986F4E" w:rsidRPr="00986F4E" w:rsidRDefault="00986F4E" w:rsidP="00986F4E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Admin Use Cases</w:t>
      </w:r>
    </w:p>
    <w:p w14:paraId="52A316A4" w14:textId="3FB89266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Manage Users</w:t>
      </w:r>
    </w:p>
    <w:p w14:paraId="2101DDB1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Manage Roles &amp; Permissions</w:t>
      </w:r>
    </w:p>
    <w:p w14:paraId="52327FA7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Manage Meeting Types</w:t>
      </w:r>
    </w:p>
    <w:p w14:paraId="1FDE72E6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Manage Departments</w:t>
      </w:r>
    </w:p>
    <w:p w14:paraId="45D21F45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Manage Venues</w:t>
      </w:r>
    </w:p>
    <w:p w14:paraId="606EE26B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All Meetings</w:t>
      </w:r>
    </w:p>
    <w:p w14:paraId="5C3354B0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Attendance Records</w:t>
      </w:r>
    </w:p>
    <w:p w14:paraId="62241B7B" w14:textId="3262E8A6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Generate Reports</w:t>
      </w:r>
    </w:p>
    <w:p w14:paraId="3D0B65DB" w14:textId="77777777" w:rsidR="00986F4E" w:rsidRDefault="00986F4E" w:rsidP="00986F4E">
      <w:pPr>
        <w:pStyle w:val="ListParagraph"/>
        <w:ind w:left="2160"/>
        <w:rPr>
          <w:sz w:val="24"/>
          <w:szCs w:val="24"/>
          <w:lang w:val="en-IN"/>
        </w:rPr>
      </w:pPr>
    </w:p>
    <w:p w14:paraId="30B1FDFB" w14:textId="77777777" w:rsidR="00986F4E" w:rsidRDefault="00986F4E" w:rsidP="00986F4E">
      <w:pPr>
        <w:pStyle w:val="ListParagraph"/>
        <w:ind w:left="2160"/>
        <w:rPr>
          <w:sz w:val="24"/>
          <w:szCs w:val="24"/>
          <w:lang w:val="en-IN"/>
        </w:rPr>
      </w:pPr>
    </w:p>
    <w:p w14:paraId="5F14692E" w14:textId="77777777" w:rsidR="00986F4E" w:rsidRDefault="00986F4E" w:rsidP="00986F4E">
      <w:pPr>
        <w:pStyle w:val="ListParagraph"/>
        <w:ind w:left="2160"/>
        <w:rPr>
          <w:sz w:val="24"/>
          <w:szCs w:val="24"/>
          <w:lang w:val="en-IN"/>
        </w:rPr>
      </w:pPr>
    </w:p>
    <w:p w14:paraId="7140D08B" w14:textId="77777777" w:rsidR="00986F4E" w:rsidRDefault="00986F4E" w:rsidP="00986F4E">
      <w:pPr>
        <w:pStyle w:val="ListParagraph"/>
        <w:ind w:left="2160"/>
        <w:rPr>
          <w:sz w:val="24"/>
          <w:szCs w:val="24"/>
          <w:lang w:val="en-IN"/>
        </w:rPr>
      </w:pPr>
    </w:p>
    <w:p w14:paraId="70FB3D2B" w14:textId="77777777" w:rsidR="00986F4E" w:rsidRDefault="00986F4E" w:rsidP="00986F4E">
      <w:pPr>
        <w:pStyle w:val="ListParagraph"/>
        <w:ind w:left="2160"/>
        <w:rPr>
          <w:sz w:val="24"/>
          <w:szCs w:val="24"/>
          <w:lang w:val="en-IN"/>
        </w:rPr>
      </w:pPr>
    </w:p>
    <w:p w14:paraId="0748CE19" w14:textId="77777777" w:rsidR="00986F4E" w:rsidRPr="00986F4E" w:rsidRDefault="00986F4E" w:rsidP="00986F4E">
      <w:pPr>
        <w:pStyle w:val="ListParagraph"/>
        <w:ind w:left="2160"/>
        <w:rPr>
          <w:sz w:val="24"/>
          <w:szCs w:val="24"/>
          <w:lang w:val="en-IN"/>
        </w:rPr>
      </w:pPr>
    </w:p>
    <w:p w14:paraId="1E3F26F6" w14:textId="77777777" w:rsidR="00986F4E" w:rsidRPr="00986F4E" w:rsidRDefault="00986F4E" w:rsidP="00986F4E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lastRenderedPageBreak/>
        <w:t>Meeting Organizer (Convener) Use Cases</w:t>
      </w:r>
    </w:p>
    <w:p w14:paraId="3DE9E02A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Create Meeting</w:t>
      </w:r>
    </w:p>
    <w:p w14:paraId="28446911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Edit Meeting</w:t>
      </w:r>
    </w:p>
    <w:p w14:paraId="312BD2A8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Cancel Meeting</w:t>
      </w:r>
    </w:p>
    <w:p w14:paraId="72F7FC6C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Add Meeting Participants</w:t>
      </w:r>
    </w:p>
    <w:p w14:paraId="6C64866C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Mark Attendance</w:t>
      </w:r>
    </w:p>
    <w:p w14:paraId="22B86EF2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Upload Minutes of Meeting (MOM)</w:t>
      </w:r>
    </w:p>
    <w:p w14:paraId="4436FA2A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Upload Meeting Documents</w:t>
      </w:r>
    </w:p>
    <w:p w14:paraId="6340D88A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Meeting-wise Reports</w:t>
      </w:r>
    </w:p>
    <w:p w14:paraId="115F2891" w14:textId="44F12B04" w:rsid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Summary Reports</w:t>
      </w:r>
    </w:p>
    <w:p w14:paraId="09EE7725" w14:textId="77777777" w:rsidR="00986F4E" w:rsidRPr="00986F4E" w:rsidRDefault="00986F4E" w:rsidP="00986F4E">
      <w:pPr>
        <w:pStyle w:val="ListParagraph"/>
        <w:ind w:left="2340"/>
        <w:rPr>
          <w:sz w:val="24"/>
          <w:szCs w:val="24"/>
        </w:rPr>
      </w:pPr>
    </w:p>
    <w:p w14:paraId="0AA3EB11" w14:textId="77777777" w:rsidR="00986F4E" w:rsidRPr="00986F4E" w:rsidRDefault="00986F4E" w:rsidP="00986F4E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 w:rsidRPr="00986F4E">
        <w:rPr>
          <w:b/>
          <w:bCs/>
          <w:sz w:val="24"/>
          <w:szCs w:val="24"/>
        </w:rPr>
        <w:t>Staff Use Cases</w:t>
      </w:r>
    </w:p>
    <w:p w14:paraId="3E058028" w14:textId="7D95F489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Assigned Meetings</w:t>
      </w:r>
    </w:p>
    <w:p w14:paraId="20FA19FE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Meeting Details</w:t>
      </w:r>
    </w:p>
    <w:p w14:paraId="1D3B98E1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Check Attendance Status</w:t>
      </w:r>
    </w:p>
    <w:p w14:paraId="6E8E7B3F" w14:textId="77777777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View MOM Documents</w:t>
      </w:r>
    </w:p>
    <w:p w14:paraId="576308D2" w14:textId="7B0E4C35" w:rsidR="00986F4E" w:rsidRPr="00986F4E" w:rsidRDefault="00986F4E" w:rsidP="00986F4E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986F4E">
        <w:rPr>
          <w:sz w:val="24"/>
          <w:szCs w:val="24"/>
        </w:rPr>
        <w:t>Download MOM Documents</w:t>
      </w:r>
    </w:p>
    <w:p w14:paraId="227CD5F3" w14:textId="77777777" w:rsidR="00986F4E" w:rsidRPr="00986F4E" w:rsidRDefault="00986F4E" w:rsidP="00986F4E">
      <w:pPr>
        <w:pStyle w:val="ListParagraph"/>
        <w:rPr>
          <w:sz w:val="24"/>
          <w:szCs w:val="24"/>
        </w:rPr>
      </w:pPr>
    </w:p>
    <w:sectPr w:rsidR="00986F4E" w:rsidRPr="00986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779B0"/>
    <w:multiLevelType w:val="hybridMultilevel"/>
    <w:tmpl w:val="521096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915D74"/>
    <w:multiLevelType w:val="hybridMultilevel"/>
    <w:tmpl w:val="840AD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B242C3"/>
    <w:multiLevelType w:val="hybridMultilevel"/>
    <w:tmpl w:val="E4202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E460998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6D2DFD"/>
    <w:multiLevelType w:val="multilevel"/>
    <w:tmpl w:val="DAD47398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  <w:b w:val="0"/>
        <w:sz w:val="22"/>
      </w:rPr>
    </w:lvl>
    <w:lvl w:ilvl="1">
      <w:start w:val="25"/>
      <w:numFmt w:val="decimal"/>
      <w:lvlText w:val="%1.%2"/>
      <w:lvlJc w:val="left"/>
      <w:pPr>
        <w:ind w:left="1260" w:hanging="720"/>
      </w:pPr>
      <w:rPr>
        <w:rFonts w:hint="default"/>
        <w:b w:val="0"/>
        <w:sz w:val="22"/>
      </w:rPr>
    </w:lvl>
    <w:lvl w:ilvl="2">
      <w:start w:val="2"/>
      <w:numFmt w:val="decimal"/>
      <w:lvlText w:val="%1.%2.%3"/>
      <w:lvlJc w:val="left"/>
      <w:pPr>
        <w:ind w:left="2160" w:hanging="108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4500" w:hanging="180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5400" w:hanging="216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6840" w:hanging="2520"/>
      </w:pPr>
      <w:rPr>
        <w:rFonts w:hint="default"/>
        <w:b w:val="0"/>
        <w:sz w:val="22"/>
      </w:rPr>
    </w:lvl>
  </w:abstractNum>
  <w:abstractNum w:abstractNumId="13" w15:restartNumberingAfterBreak="0">
    <w:nsid w:val="11DF3CAB"/>
    <w:multiLevelType w:val="hybridMultilevel"/>
    <w:tmpl w:val="7F8EED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B0985"/>
    <w:multiLevelType w:val="hybridMultilevel"/>
    <w:tmpl w:val="206649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39795E"/>
    <w:multiLevelType w:val="multilevel"/>
    <w:tmpl w:val="9D5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3CB1"/>
    <w:multiLevelType w:val="hybridMultilevel"/>
    <w:tmpl w:val="BD447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B130C"/>
    <w:multiLevelType w:val="hybridMultilevel"/>
    <w:tmpl w:val="A7B8AE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2B5159"/>
    <w:multiLevelType w:val="hybridMultilevel"/>
    <w:tmpl w:val="6212AB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A740C"/>
    <w:multiLevelType w:val="multilevel"/>
    <w:tmpl w:val="63E6EB10"/>
    <w:lvl w:ilvl="0">
      <w:start w:val="5"/>
      <w:numFmt w:val="decimal"/>
      <w:lvlText w:val="%1"/>
      <w:lvlJc w:val="left"/>
      <w:pPr>
        <w:ind w:left="912" w:hanging="912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452" w:hanging="9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2520"/>
      </w:pPr>
      <w:rPr>
        <w:rFonts w:hint="default"/>
      </w:rPr>
    </w:lvl>
  </w:abstractNum>
  <w:abstractNum w:abstractNumId="20" w15:restartNumberingAfterBreak="0">
    <w:nsid w:val="4AA849FB"/>
    <w:multiLevelType w:val="hybridMultilevel"/>
    <w:tmpl w:val="A97475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568BE"/>
    <w:multiLevelType w:val="hybridMultilevel"/>
    <w:tmpl w:val="2DBCC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B787A"/>
    <w:multiLevelType w:val="hybridMultilevel"/>
    <w:tmpl w:val="6D84FE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090908"/>
    <w:multiLevelType w:val="hybridMultilevel"/>
    <w:tmpl w:val="8AAC8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BC498C"/>
    <w:multiLevelType w:val="hybridMultilevel"/>
    <w:tmpl w:val="215077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730855">
    <w:abstractNumId w:val="8"/>
  </w:num>
  <w:num w:numId="2" w16cid:durableId="1621374103">
    <w:abstractNumId w:val="6"/>
  </w:num>
  <w:num w:numId="3" w16cid:durableId="553464369">
    <w:abstractNumId w:val="5"/>
  </w:num>
  <w:num w:numId="4" w16cid:durableId="517813699">
    <w:abstractNumId w:val="4"/>
  </w:num>
  <w:num w:numId="5" w16cid:durableId="649989615">
    <w:abstractNumId w:val="7"/>
  </w:num>
  <w:num w:numId="6" w16cid:durableId="939265107">
    <w:abstractNumId w:val="3"/>
  </w:num>
  <w:num w:numId="7" w16cid:durableId="1229029242">
    <w:abstractNumId w:val="2"/>
  </w:num>
  <w:num w:numId="8" w16cid:durableId="1233999828">
    <w:abstractNumId w:val="1"/>
  </w:num>
  <w:num w:numId="9" w16cid:durableId="1123693388">
    <w:abstractNumId w:val="0"/>
  </w:num>
  <w:num w:numId="10" w16cid:durableId="620693967">
    <w:abstractNumId w:val="11"/>
  </w:num>
  <w:num w:numId="11" w16cid:durableId="202180022">
    <w:abstractNumId w:val="10"/>
  </w:num>
  <w:num w:numId="12" w16cid:durableId="248465770">
    <w:abstractNumId w:val="18"/>
  </w:num>
  <w:num w:numId="13" w16cid:durableId="1280793279">
    <w:abstractNumId w:val="24"/>
  </w:num>
  <w:num w:numId="14" w16cid:durableId="1877934745">
    <w:abstractNumId w:val="17"/>
  </w:num>
  <w:num w:numId="15" w16cid:durableId="1000039508">
    <w:abstractNumId w:val="22"/>
  </w:num>
  <w:num w:numId="16" w16cid:durableId="884415650">
    <w:abstractNumId w:val="9"/>
  </w:num>
  <w:num w:numId="17" w16cid:durableId="1812750459">
    <w:abstractNumId w:val="14"/>
  </w:num>
  <w:num w:numId="18" w16cid:durableId="541139270">
    <w:abstractNumId w:val="23"/>
  </w:num>
  <w:num w:numId="19" w16cid:durableId="832185875">
    <w:abstractNumId w:val="19"/>
  </w:num>
  <w:num w:numId="20" w16cid:durableId="216864602">
    <w:abstractNumId w:val="12"/>
  </w:num>
  <w:num w:numId="21" w16cid:durableId="1502428132">
    <w:abstractNumId w:val="20"/>
  </w:num>
  <w:num w:numId="22" w16cid:durableId="419639729">
    <w:abstractNumId w:val="21"/>
  </w:num>
  <w:num w:numId="23" w16cid:durableId="875967235">
    <w:abstractNumId w:val="13"/>
  </w:num>
  <w:num w:numId="24" w16cid:durableId="300427368">
    <w:abstractNumId w:val="16"/>
  </w:num>
  <w:num w:numId="25" w16cid:durableId="14631133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C3B"/>
    <w:rsid w:val="00326F90"/>
    <w:rsid w:val="005E4651"/>
    <w:rsid w:val="00634644"/>
    <w:rsid w:val="007D0D43"/>
    <w:rsid w:val="00837FE9"/>
    <w:rsid w:val="00986F4E"/>
    <w:rsid w:val="00A562E9"/>
    <w:rsid w:val="00A64BE5"/>
    <w:rsid w:val="00AA1D8D"/>
    <w:rsid w:val="00B47730"/>
    <w:rsid w:val="00C4407F"/>
    <w:rsid w:val="00CB0664"/>
    <w:rsid w:val="00E63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9517B"/>
  <w14:defaultImageDpi w14:val="300"/>
  <w15:docId w15:val="{DEF78E5A-FC86-46D6-83B6-B70F78F5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44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Baraiya</cp:lastModifiedBy>
  <cp:revision>2</cp:revision>
  <dcterms:created xsi:type="dcterms:W3CDTF">2026-01-01T05:55:00Z</dcterms:created>
  <dcterms:modified xsi:type="dcterms:W3CDTF">2026-01-01T05:55:00Z</dcterms:modified>
  <cp:category/>
</cp:coreProperties>
</file>